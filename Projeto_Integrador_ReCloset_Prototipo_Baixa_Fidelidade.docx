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>
      <w:pPr>
        <w:spacing w:after="360"/>
        <w:jc w:val="center"/>
      </w:pPr>
      <w:r>
        <w:rPr>
          <w:rFonts w:ascii="Times New Roman" w:hAnsi="Times New Roman"/>
          <w:b/>
          <w:sz w:val="24"/>
        </w:rPr>
        <w:t>PROJETO INTEGRADOR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RECLOSET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PROTÓTIPO DE BAIXA FIDELIDADE</w:t>
      </w:r>
    </w:p>
    <w:p/>
    <w:p/>
    <w:p/>
    <w:p/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Bruna Muniz de Almeida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Maria Eduarda do Nascimento Messias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Maria Eduarda Piacenti da Silva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Jackson Silva Oliveira</w:t>
      </w:r>
    </w:p>
    <w:p/>
    <w:p/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Turno: Noturno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2º semestre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Professor: Carlos Pereira de Castro Filho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SUMÁRIO</w:t>
      </w:r>
    </w:p>
    <w:p>
      <w:pPr>
        <w:spacing w:line="360" w:lineRule="auto" w:after="40"/>
        <w:ind w:firstLine="0"/>
      </w:pPr>
      <w:r>
        <w:rPr>
          <w:b/>
        </w:rPr>
        <w:t>1  ESCOPO DO PROJETO</w:t>
      </w:r>
    </w:p>
    <w:p>
      <w:pPr>
        <w:spacing w:line="360" w:lineRule="auto" w:after="40"/>
        <w:ind w:left="567"/>
      </w:pPr>
      <w:r>
        <w:t>1.1  Visão geral</w:t>
      </w:r>
    </w:p>
    <w:p>
      <w:pPr>
        <w:spacing w:line="360" w:lineRule="auto" w:after="40"/>
        <w:ind w:left="567"/>
      </w:pPr>
      <w:r>
        <w:t>1.2  Objetivo</w:t>
      </w:r>
    </w:p>
    <w:p>
      <w:pPr>
        <w:spacing w:line="360" w:lineRule="auto" w:after="40"/>
        <w:ind w:left="567"/>
      </w:pPr>
      <w:r>
        <w:t>1.3  Público-alvo</w:t>
      </w:r>
    </w:p>
    <w:p>
      <w:pPr>
        <w:spacing w:line="360" w:lineRule="auto" w:after="40"/>
        <w:ind w:left="567"/>
      </w:pPr>
      <w:r>
        <w:t>1.4  Funcionalidades incluídas</w:t>
      </w:r>
    </w:p>
    <w:p>
      <w:pPr>
        <w:spacing w:line="360" w:lineRule="auto" w:after="40"/>
        <w:ind w:left="567"/>
      </w:pPr>
      <w:r>
        <w:t>1.5  Telas previstas</w:t>
      </w:r>
    </w:p>
    <w:p>
      <w:pPr>
        <w:spacing w:line="360" w:lineRule="auto" w:after="40"/>
        <w:ind w:left="567"/>
      </w:pPr>
      <w:r>
        <w:t>1.6  Fora do escopo</w:t>
      </w:r>
    </w:p>
    <w:p>
      <w:pPr>
        <w:spacing w:line="360" w:lineRule="auto" w:after="40"/>
        <w:ind w:left="567"/>
      </w:pPr>
      <w:r>
        <w:t>1.7  Resultado esperado</w:t>
      </w:r>
    </w:p>
    <w:p>
      <w:pPr>
        <w:spacing w:line="360" w:lineRule="auto" w:after="40"/>
        <w:ind w:firstLine="0"/>
      </w:pPr>
      <w:r>
        <w:rPr>
          <w:b/>
        </w:rPr>
        <w:t>2  PROTOTIPAGEM</w:t>
      </w:r>
    </w:p>
    <w:p>
      <w:pPr>
        <w:spacing w:line="360" w:lineRule="auto" w:after="40"/>
        <w:ind w:left="567"/>
      </w:pPr>
      <w:r>
        <w:t>2.1  Conceito do protótipo</w:t>
      </w:r>
    </w:p>
    <w:p>
      <w:pPr>
        <w:spacing w:line="360" w:lineRule="auto" w:after="40"/>
        <w:ind w:left="567"/>
      </w:pPr>
      <w:r>
        <w:t>2.2  Estrutura e fluxo de navegação</w:t>
      </w:r>
    </w:p>
    <w:p>
      <w:pPr>
        <w:spacing w:line="360" w:lineRule="auto" w:after="40"/>
        <w:ind w:left="567"/>
      </w:pPr>
      <w:r>
        <w:t>2.3  Descrição das telas</w:t>
      </w:r>
    </w:p>
    <w:p>
      <w:pPr>
        <w:spacing w:line="360" w:lineRule="auto" w:after="40"/>
        <w:ind w:firstLine="0"/>
      </w:pPr>
      <w:r>
        <w:rPr>
          <w:b/>
        </w:rPr>
        <w:t>3  CONSIDERAÇÕES FINAIS</w:t>
      </w:r>
    </w:p>
    <w:p>
      <w:pPr>
        <w:spacing w:before="240"/>
      </w:pPr>
      <w:r>
        <w:rPr>
          <w:b/>
        </w:rPr>
        <w:t xml:space="preserve">Observação: </w:t>
      </w:r>
      <w:r>
        <w:t>o sumário deverá ser atualizado no editor de texto após eventuais ajustes de paginação.</w:t>
      </w:r>
    </w:p>
    <w:p>
      <w:r>
        <w:br w:type="page"/>
      </w:r>
    </w:p>
    <w:p>
      <w:pPr>
        <w:pStyle w:val="Heading1"/>
        <w:jc w:val="left"/>
      </w:pPr>
      <w:r>
        <w:t>1 ESCOPO DO PROJETO</w:t>
      </w:r>
    </w:p>
    <w:p>
      <w:pPr>
        <w:pStyle w:val="Heading2"/>
        <w:jc w:val="left"/>
      </w:pPr>
      <w:r>
        <w:t>1.1 Visão geral</w:t>
      </w:r>
    </w:p>
    <w:p>
      <w:pPr>
        <w:spacing w:line="360" w:lineRule="auto" w:after="0" w:before="0"/>
        <w:ind w:firstLine="709"/>
        <w:jc w:val="both"/>
      </w:pPr>
      <w:r>
        <w:t>O ReCloset será um website de brechó destinado à compra e venda de roupas e acessórios usados. O sistema tem como objetivo facilitar a reutilização de peças, permitindo que usuários encontrem produtos de seu interesse, realizem compras e também anunciem peças que desejam vender.</w:t>
      </w:r>
    </w:p>
    <w:p>
      <w:pPr>
        <w:spacing w:line="360" w:lineRule="auto" w:after="0" w:before="0"/>
        <w:ind w:firstLine="709"/>
        <w:jc w:val="both"/>
      </w:pPr>
      <w:r>
        <w:t>A plataforma será desenvolvida com uma interface simples e intuitiva, buscando proporcionar uma experiência de navegação prática tanto para compradores quanto para vendedores.</w:t>
      </w:r>
    </w:p>
    <w:p>
      <w:pPr>
        <w:pStyle w:val="Heading2"/>
        <w:jc w:val="left"/>
      </w:pPr>
      <w:r>
        <w:t>1.2 Objetivo</w:t>
      </w:r>
    </w:p>
    <w:p>
      <w:pPr>
        <w:spacing w:line="360" w:lineRule="auto" w:after="0" w:before="0"/>
        <w:ind w:firstLine="709"/>
        <w:jc w:val="both"/>
      </w:pPr>
      <w:r>
        <w:t>O objetivo do ReCloset é criar um ambiente digital que conecte pessoas interessadas em comprar e vender peças de segunda mão, incentivando o reaproveitamento de roupas e facilitando o processo de comercialização.</w:t>
      </w:r>
    </w:p>
    <w:p>
      <w:pPr>
        <w:pStyle w:val="Heading2"/>
        <w:jc w:val="left"/>
      </w:pPr>
      <w:r>
        <w:t>1.3 Público-alvo</w:t>
      </w:r>
    </w:p>
    <w:p>
      <w:pPr>
        <w:spacing w:line="360" w:lineRule="auto" w:after="0" w:before="0"/>
        <w:ind w:firstLine="709"/>
        <w:jc w:val="both"/>
      </w:pPr>
      <w:r>
        <w:t>O sistema será direcionado principalmente para pessoas interessadas em comprar roupas e acessórios usados; pessoas que desejam vender peças que não utilizam mais; usuários interessados em moda e consumo consciente; e pessoas que procuram peças por preços mais acessíveis.</w:t>
      </w:r>
    </w:p>
    <w:p>
      <w:pPr>
        <w:pStyle w:val="Heading2"/>
        <w:jc w:val="left"/>
      </w:pPr>
      <w:r>
        <w:t>1.4 Funcionalidades incluídas</w:t>
      </w:r>
    </w:p>
    <w:p>
      <w:pPr>
        <w:spacing w:line="360" w:lineRule="auto" w:after="0" w:before="0"/>
        <w:ind w:firstLine="709"/>
        <w:jc w:val="both"/>
      </w:pPr>
      <w:r>
        <w:t>O escopo do projeto contempla as seguintes funcionalidades:</w:t>
      </w:r>
    </w:p>
    <w:p>
      <w:pPr>
        <w:spacing w:line="360" w:lineRule="auto"/>
        <w:ind w:left="709" w:hanging="283"/>
      </w:pPr>
      <w:r>
        <w:t>• Autenticação: login, cadastro de nova conta, recuperação de senha e redefinição de senha.</w:t>
      </w:r>
    </w:p>
    <w:p>
      <w:pPr>
        <w:spacing w:line="360" w:lineRule="auto"/>
        <w:ind w:left="709" w:hanging="283"/>
      </w:pPr>
      <w:r>
        <w:t>• Página inicial: visualização dos produtos disponíveis, busca por peças, categorias de produtos, acesso aos produtos em destaque, favoritos e carrinho.</w:t>
      </w:r>
    </w:p>
    <w:p>
      <w:pPr>
        <w:spacing w:line="360" w:lineRule="auto"/>
        <w:ind w:left="709" w:hanging="283"/>
      </w:pPr>
      <w:r>
        <w:t>• Perfil: visualização e edição dos dados do usuário, produtos anunciados, pedidos e informações relacionadas à conta.</w:t>
      </w:r>
    </w:p>
    <w:p>
      <w:pPr>
        <w:spacing w:line="360" w:lineRule="auto"/>
        <w:ind w:left="709" w:hanging="283"/>
      </w:pPr>
      <w:r>
        <w:t>• Produtos: visualização detalhada da peça, fotos, nome, descrição, tamanho, estado, preço, informações de entrega e opções de favoritar e adicionar ao carrinho.</w:t>
      </w:r>
    </w:p>
    <w:p>
      <w:pPr>
        <w:spacing w:line="360" w:lineRule="auto"/>
        <w:ind w:left="709" w:hanging="283"/>
      </w:pPr>
      <w:r>
        <w:t>• Favoritos: salvar, visualizar e remover produtos favoritos.</w:t>
      </w:r>
    </w:p>
    <w:p>
      <w:pPr>
        <w:spacing w:line="360" w:lineRule="auto"/>
        <w:ind w:left="709" w:hanging="283"/>
      </w:pPr>
      <w:r>
        <w:t>• Carrinho: visualizar produtos selecionados, alterar quantidade quando aplicável, remover produtos, consultar subtotal, frete e total e avançar para a revisão da compra.</w:t>
      </w:r>
    </w:p>
    <w:p>
      <w:pPr>
        <w:spacing w:line="360" w:lineRule="auto"/>
        <w:ind w:left="709" w:hanging="283"/>
      </w:pPr>
      <w:r>
        <w:t>• Compra: revisão da peça, quantidade, preço, endereço de entrega, forma de pagamento, frete, subtotal, total e confirmação da compra.</w:t>
      </w:r>
    </w:p>
    <w:p>
      <w:pPr>
        <w:spacing w:line="360" w:lineRule="auto"/>
        <w:ind w:left="709" w:hanging="283"/>
      </w:pPr>
      <w:r>
        <w:t>• Venda: cadastro de uma peça para venda, incluindo fotos, título, categoria, tamanho, descrição, estado de conservação, preço e publicação do anúncio.</w:t>
      </w:r>
    </w:p>
    <w:p>
      <w:pPr>
        <w:pStyle w:val="Heading2"/>
        <w:jc w:val="left"/>
      </w:pPr>
      <w:r>
        <w:t>1.5 Telas previstas</w:t>
      </w:r>
    </w:p>
    <w:p>
      <w:pPr>
        <w:spacing w:line="360" w:lineRule="auto" w:after="0" w:before="0"/>
        <w:ind w:firstLine="709"/>
        <w:jc w:val="both"/>
      </w:pPr>
      <w:r>
        <w:t>O protótipo e a aplicação serão compostos por 12 telas principais:</w:t>
      </w:r>
    </w:p>
    <w:p>
      <w:pPr>
        <w:spacing w:line="360" w:lineRule="auto"/>
        <w:ind w:left="709" w:hanging="283"/>
      </w:pPr>
      <w:r>
        <w:t>• Login;</w:t>
      </w:r>
    </w:p>
    <w:p>
      <w:pPr>
        <w:spacing w:line="360" w:lineRule="auto"/>
        <w:ind w:left="709" w:hanging="283"/>
      </w:pPr>
      <w:r>
        <w:t>• Cadastro;</w:t>
      </w:r>
    </w:p>
    <w:p>
      <w:pPr>
        <w:spacing w:line="360" w:lineRule="auto"/>
        <w:ind w:left="709" w:hanging="283"/>
      </w:pPr>
      <w:r>
        <w:t>• Redefinir senha;</w:t>
      </w:r>
    </w:p>
    <w:p>
      <w:pPr>
        <w:spacing w:line="360" w:lineRule="auto"/>
        <w:ind w:left="709" w:hanging="283"/>
      </w:pPr>
      <w:r>
        <w:t>• Esqueci minha senha;</w:t>
      </w:r>
    </w:p>
    <w:p>
      <w:pPr>
        <w:spacing w:line="360" w:lineRule="auto"/>
        <w:ind w:left="709" w:hanging="283"/>
      </w:pPr>
      <w:r>
        <w:t>• Tela inicial;</w:t>
      </w:r>
    </w:p>
    <w:p>
      <w:pPr>
        <w:spacing w:line="360" w:lineRule="auto"/>
        <w:ind w:left="709" w:hanging="283"/>
      </w:pPr>
      <w:r>
        <w:t>• Perfil;</w:t>
      </w:r>
    </w:p>
    <w:p>
      <w:pPr>
        <w:spacing w:line="360" w:lineRule="auto"/>
        <w:ind w:left="709" w:hanging="283"/>
      </w:pPr>
      <w:r>
        <w:t>• Editar perfil;</w:t>
      </w:r>
    </w:p>
    <w:p>
      <w:pPr>
        <w:spacing w:line="360" w:lineRule="auto"/>
        <w:ind w:left="709" w:hanging="283"/>
      </w:pPr>
      <w:r>
        <w:t>• Carrinho;</w:t>
      </w:r>
    </w:p>
    <w:p>
      <w:pPr>
        <w:spacing w:line="360" w:lineRule="auto"/>
        <w:ind w:left="709" w:hanging="283"/>
      </w:pPr>
      <w:r>
        <w:t>• Favoritos;</w:t>
      </w:r>
    </w:p>
    <w:p>
      <w:pPr>
        <w:spacing w:line="360" w:lineRule="auto"/>
        <w:ind w:left="709" w:hanging="283"/>
      </w:pPr>
      <w:r>
        <w:t>• Vender;</w:t>
      </w:r>
    </w:p>
    <w:p>
      <w:pPr>
        <w:spacing w:line="360" w:lineRule="auto"/>
        <w:ind w:left="709" w:hanging="283"/>
      </w:pPr>
      <w:r>
        <w:t>• Visualização do produto;</w:t>
      </w:r>
    </w:p>
    <w:p>
      <w:pPr>
        <w:spacing w:line="360" w:lineRule="auto"/>
        <w:ind w:left="709" w:hanging="283"/>
      </w:pPr>
      <w:r>
        <w:t>• Revisão da compra.</w:t>
      </w:r>
    </w:p>
    <w:p>
      <w:pPr>
        <w:pStyle w:val="Heading2"/>
        <w:jc w:val="left"/>
      </w:pPr>
      <w:r>
        <w:t>1.6 Fora do escopo</w:t>
      </w:r>
    </w:p>
    <w:p>
      <w:pPr>
        <w:spacing w:line="360" w:lineRule="auto" w:after="0" w:before="0"/>
        <w:ind w:firstLine="709"/>
        <w:jc w:val="both"/>
      </w:pPr>
      <w:r>
        <w:t>Para manter o projeto adequado ao período de desenvolvimento, algumas funcionalidades não serão contempladas inicialmente. Entre elas estão o sistema real de processamento de pagamentos, o rastreamento real de pedidos, o sistema avançado de recomendações e o sistema de avaliação e reputação dos usuários, caso não seja necessário para a versão apresentada. Essas funcionalidades poderão ser consideradas como melhorias futuras.</w:t>
      </w:r>
    </w:p>
    <w:p>
      <w:pPr>
        <w:spacing w:line="360" w:lineRule="auto" w:after="0" w:before="0"/>
        <w:ind w:firstLine="709"/>
        <w:jc w:val="both"/>
      </w:pPr>
      <w:r>
        <w:t>Como requisitos de apresentação do sistema, o projeto deverá possuir interface responsiva, adaptar-se a computadores, tablets e smartphones, apresentar mensagens claras ao usuário em situações de erro, sucesso ou validação de dados e ser disponibilizado como um site acessível por meio de navegadores de internet.</w:t>
      </w:r>
    </w:p>
    <w:p>
      <w:pPr>
        <w:pStyle w:val="Heading2"/>
        <w:jc w:val="left"/>
      </w:pPr>
      <w:r>
        <w:t>1.7 Resultado esperado</w:t>
      </w:r>
    </w:p>
    <w:p>
      <w:pPr>
        <w:spacing w:line="360" w:lineRule="auto" w:after="0" w:before="0"/>
        <w:ind w:firstLine="709"/>
        <w:jc w:val="both"/>
      </w:pPr>
      <w:r>
        <w:t>Ao final do projeto, espera-se entregar um site funcional de brechó online que permita ao usuário criar uma conta, navegar pelos produtos, favoritar peças, adicioná-las ao carrinho, revisar uma compra e cadastrar produtos para venda. O sistema deverá apresentar uma interface organizada, intuitiva e adequada ao público-alvo, demonstrando na prática a aplicação dos conhecimentos adquiridos durante o curso de Análise e Desenvolvimento de Sistemas.</w:t>
      </w:r>
    </w:p>
    <w:p>
      <w:r>
        <w:br w:type="page"/>
      </w:r>
    </w:p>
    <w:p>
      <w:pPr>
        <w:pStyle w:val="Heading1"/>
        <w:jc w:val="left"/>
      </w:pPr>
      <w:r>
        <w:t>2 PROTOTIPAGEM</w:t>
      </w:r>
    </w:p>
    <w:p>
      <w:pPr>
        <w:pStyle w:val="Heading2"/>
        <w:jc w:val="left"/>
      </w:pPr>
      <w:r>
        <w:t>2.1 Conceito do protótipo</w:t>
      </w:r>
    </w:p>
    <w:p>
      <w:pPr>
        <w:spacing w:line="360" w:lineRule="auto" w:after="0" w:before="0"/>
        <w:ind w:firstLine="709"/>
        <w:jc w:val="both"/>
      </w:pPr>
      <w:r>
        <w:t>O protótipo de baixa fidelidade do ReCloset foi elaborado com a finalidade de representar, de forma simplificada, a estrutura das principais telas do sistema e o fluxo de navegação entre suas funcionalidades. A prototipagem permite visualizar a organização dos elementos da interface antes da implementação definitiva da aplicação.</w:t>
      </w:r>
    </w:p>
    <w:p>
      <w:pPr>
        <w:spacing w:line="360" w:lineRule="auto" w:after="0" w:before="0"/>
        <w:ind w:firstLine="709"/>
        <w:jc w:val="both"/>
      </w:pPr>
      <w:r>
        <w:t>As telas foram organizadas de acordo com o escopo definido para o projeto, contemplando os principais caminhos de utilização por compradores e vendedores. O protótipo apresenta campos, botões, informações de produtos, menus e ações necessárias para representar a experiência planejada para o usuário.</w:t>
      </w:r>
    </w:p>
    <w:p>
      <w:pPr>
        <w:pStyle w:val="Heading2"/>
        <w:jc w:val="left"/>
      </w:pPr>
      <w:r>
        <w:t>2.2 Estrutura e fluxo de navegação</w:t>
      </w:r>
    </w:p>
    <w:p>
      <w:pPr>
        <w:spacing w:line="360" w:lineRule="auto" w:after="0" w:before="0"/>
        <w:ind w:firstLine="709"/>
        <w:jc w:val="both"/>
      </w:pPr>
      <w:r>
        <w:t>O fluxo inicia-se pela tela de login, que possibilita o acesso de usuários cadastrados ou o encaminhamento para o cadastro de uma nova conta. O usuário também pode utilizar as opções relacionadas à recuperação e redefinição de senha.</w:t>
      </w:r>
    </w:p>
    <w:p>
      <w:pPr>
        <w:spacing w:line="360" w:lineRule="auto" w:after="0" w:before="0"/>
        <w:ind w:firstLine="709"/>
        <w:jc w:val="both"/>
      </w:pPr>
      <w:r>
        <w:t>Após o acesso, o usuário pode navegar pela página inicial, consultar produtos, visualizar detalhes de uma peça, adicioná-la aos favoritos ou ao carrinho e avançar para a revisão da compra. Pelo perfil, também é possível consultar informações da conta e produtos anunciados. Para a venda, o usuário acessa a tela de anúncio e preenche as informações da peça que deseja publicar.</w:t>
      </w:r>
    </w:p>
    <w:p>
      <w:pPr>
        <w:pStyle w:val="Heading2"/>
        <w:jc w:val="left"/>
      </w:pPr>
      <w:r>
        <w:t>2.3 Descrição das telas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1 – Login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1 – Tela 1 – Login</w:t>
      </w:r>
    </w:p>
    <w:p>
      <w:pPr>
        <w:spacing w:line="360" w:lineRule="auto" w:after="0" w:before="0"/>
        <w:ind w:firstLine="709"/>
        <w:jc w:val="both"/>
      </w:pPr>
      <w:r>
        <w:t>A tela de login permite que o usuário informe e-mail e senha para acessar o ReCloset. Também apresenta as opções de recuperação de senha e cadastro de uma nova conta.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2 – Cadastro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2 – Tela 2 – Cadastro</w:t>
      </w:r>
    </w:p>
    <w:p>
      <w:pPr>
        <w:spacing w:line="360" w:lineRule="auto" w:after="0" w:before="0"/>
        <w:ind w:firstLine="709"/>
        <w:jc w:val="both"/>
      </w:pPr>
      <w:r>
        <w:t>A tela de cadastro permite inserir nome completo, e-mail, senha e confirmação de senha para criação de uma conta na plataforma.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3 – Redefinir senha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3 – Tela 3 – Redefinir senha</w:t>
      </w:r>
    </w:p>
    <w:p>
      <w:pPr>
        <w:spacing w:line="360" w:lineRule="auto" w:after="0" w:before="0"/>
        <w:ind w:firstLine="709"/>
        <w:jc w:val="both"/>
      </w:pPr>
      <w:r>
        <w:t>A tela permite informar uma nova senha e sua confirmação para concluir a redefinição da senha do usuário.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4 – Esqueci minha senha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4 – Tela 4 – Esqueci minha senha</w:t>
      </w:r>
    </w:p>
    <w:p>
      <w:pPr>
        <w:spacing w:line="360" w:lineRule="auto" w:after="0" w:before="0"/>
        <w:ind w:firstLine="709"/>
        <w:jc w:val="both"/>
      </w:pPr>
      <w:r>
        <w:t>A tela solicita o e-mail do usuário para o envio de um link de redefinição de senha.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5 – Tela inicial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5 – Tela 5 – Tela inicial</w:t>
      </w:r>
    </w:p>
    <w:p>
      <w:pPr>
        <w:spacing w:line="360" w:lineRule="auto" w:after="0" w:before="0"/>
        <w:ind w:firstLine="709"/>
        <w:jc w:val="both"/>
      </w:pPr>
      <w:r>
        <w:t>A página inicial apresenta produtos disponíveis, categorias, produtos em destaque e opções de navegação para favoritos, venda, carrinho e perfil.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6 – Perfil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6 – Tela 6 – Perfil</w:t>
      </w:r>
    </w:p>
    <w:p>
      <w:pPr>
        <w:spacing w:line="360" w:lineRule="auto" w:after="0" w:before="0"/>
        <w:ind w:firstLine="709"/>
        <w:jc w:val="both"/>
      </w:pPr>
      <w:r>
        <w:t>A tela de perfil reúne dados do usuário e acessos relacionados à conta, incluindo produtos, vendas, favoritos, pedidos, endereços e suporte.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7 – Editar perfil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7 – Tela 7 – Editar perfil</w:t>
      </w:r>
    </w:p>
    <w:p>
      <w:pPr>
        <w:spacing w:line="360" w:lineRule="auto" w:after="0" w:before="0"/>
        <w:ind w:firstLine="709"/>
        <w:jc w:val="both"/>
      </w:pPr>
      <w:r>
        <w:t>A tela permite alterar informações pessoais, como nome completo, e-mail, telefone e biografia.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8 – Carrinho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8 – Tela 8 – Carrinho</w:t>
      </w:r>
    </w:p>
    <w:p>
      <w:pPr>
        <w:spacing w:line="360" w:lineRule="auto" w:after="0" w:before="0"/>
        <w:ind w:firstLine="709"/>
        <w:jc w:val="both"/>
      </w:pPr>
      <w:r>
        <w:t>A tela apresenta os produtos selecionados, suas quantidades, subtotal, frete e valor total, além da opção de finalizar a compra.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9 – Favoritos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9 – Tela 9 – Favoritos</w:t>
      </w:r>
    </w:p>
    <w:p>
      <w:pPr>
        <w:spacing w:line="360" w:lineRule="auto" w:after="0" w:before="0"/>
        <w:ind w:firstLine="709"/>
        <w:jc w:val="both"/>
      </w:pPr>
      <w:r>
        <w:t>A tela reúne as peças salvas pelo usuário como favoritas, permitindo visualizar os produtos de interesse.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10 – Anunciar peça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10 – Tela 10 – Anunciar peça</w:t>
      </w:r>
    </w:p>
    <w:p>
      <w:pPr>
        <w:spacing w:line="360" w:lineRule="auto" w:after="0" w:before="0"/>
        <w:ind w:firstLine="709"/>
        <w:jc w:val="both"/>
      </w:pPr>
      <w:r>
        <w:t>A tela permite cadastrar uma peça para venda, com campos para fotos, título, categoria, preço e descrição.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11 – Visualização do produto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11 – Tela 11 – Visualização do produto</w:t>
      </w:r>
    </w:p>
    <w:p>
      <w:pPr>
        <w:spacing w:line="360" w:lineRule="auto" w:after="0" w:before="0"/>
        <w:ind w:firstLine="709"/>
        <w:jc w:val="both"/>
      </w:pPr>
      <w:r>
        <w:t>A tela apresenta os dados de uma peça, incluindo título, tamanho, preço, descrição e opção de compra.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Tela 12 – Revisão da compra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97424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74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0"/>
        </w:rPr>
        <w:t>Figura 12 – Tela 12 – Revisão da compra</w:t>
      </w:r>
    </w:p>
    <w:p>
      <w:pPr>
        <w:spacing w:line="360" w:lineRule="auto" w:after="0" w:before="0"/>
        <w:ind w:firstLine="709"/>
        <w:jc w:val="both"/>
      </w:pPr>
      <w:r>
        <w:t>A tela permite conferir o produto, endereço de entrega, forma de pagamento, frete, subtotal e total antes da finalização da compra.</w:t>
      </w:r>
    </w:p>
    <w:p>
      <w:r>
        <w:br w:type="page"/>
      </w:r>
    </w:p>
    <w:p>
      <w:pPr>
        <w:pStyle w:val="Heading1"/>
        <w:jc w:val="left"/>
      </w:pPr>
      <w:r>
        <w:t>3 CONSIDERAÇÕES FINAIS</w:t>
      </w:r>
    </w:p>
    <w:p>
      <w:pPr>
        <w:spacing w:line="360" w:lineRule="auto" w:after="0" w:before="0"/>
        <w:ind w:firstLine="709"/>
        <w:jc w:val="both"/>
      </w:pPr>
      <w:r>
        <w:t>O protótipo de baixa fidelidade apresentado representa as principais funcionalidades definidas para o ReCloset e organiza visualmente o fluxo de utilização da plataforma. A partir das telas elaboradas, é possível visualizar a estrutura planejada para autenticação, navegação de produtos, favoritos, carrinho, compra, perfil e publicação de peças.</w:t>
      </w:r>
    </w:p>
    <w:p>
      <w:pPr>
        <w:spacing w:line="360" w:lineRule="auto" w:after="0" w:before="0"/>
        <w:ind w:firstLine="709"/>
        <w:jc w:val="both"/>
      </w:pPr>
      <w:r>
        <w:t>A prototipagem constitui uma etapa inicial para orientar o desenvolvimento do sistema, permitindo que a equipe avalie a organização das informações e o percurso do usuário antes da implementação das funcionalidades.</w:t>
      </w:r>
    </w:p>
    <w:p>
      <w:pPr>
        <w:pStyle w:val="Heading1"/>
        <w:jc w:val="left"/>
      </w:pPr>
      <w:r>
        <w:t>REFERÊNCIAS</w:t>
      </w:r>
    </w:p>
    <w:p>
      <w:pPr>
        <w:spacing w:line="360" w:lineRule="auto" w:after="0" w:before="0"/>
        <w:ind w:firstLine="709"/>
        <w:jc w:val="both"/>
      </w:pPr>
      <w:r>
        <w:t>RECLOSET. Escopo do projeto. Documento elaborado pelo grupo, 2026.</w:t>
      </w:r>
    </w:p>
    <w:p>
      <w:pPr>
        <w:spacing w:line="360" w:lineRule="auto" w:after="0" w:before="0"/>
        <w:ind w:firstLine="709"/>
        <w:jc w:val="both"/>
      </w:pPr>
      <w:r>
        <w:t>RECLOSET. Protótipo de baixa fidelidade. Material elaborado pelo grupo, 2026.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